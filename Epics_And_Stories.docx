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ViralPe — Epics &amp; User Stories</w:t>
      </w:r>
    </w:p>
    <w:p>
      <w:r>
        <w:rPr>
          <w:b/>
        </w:rPr>
        <w:t>Source:</w:t>
      </w:r>
      <w:r>
        <w:t xml:space="preserve"> requirements.md (PRD v5.0)  </w:t>
      </w:r>
    </w:p>
    <w:p>
      <w:r>
        <w:rPr>
          <w:b/>
        </w:rPr>
        <w:t>Created:</w:t>
      </w:r>
      <w:r>
        <w:t xml:space="preserve"> 2026-07-07  </w:t>
      </w:r>
    </w:p>
    <w:p>
      <w:r>
        <w:t>---</w:t>
      </w:r>
    </w:p>
    <w:p>
      <w:pPr>
        <w:pStyle w:val="Heading2"/>
      </w:pPr>
      <w:r>
        <w:t>Epic 1: User Onboarding &amp; Authentication</w:t>
      </w:r>
    </w:p>
    <w:p>
      <w:r>
        <w:t>&gt; Enable users to register and authenticate via social sign-in providers with a seamless, mandatory profile completion flow.</w:t>
      </w:r>
    </w:p>
    <w:p>
      <w:pPr>
        <w:pStyle w:val="Heading3"/>
      </w:pPr>
      <w:r>
        <w:t>Story 1.1: Google Sign-In</w:t>
      </w:r>
    </w:p>
    <w:p>
      <w:r>
        <w:rPr>
          <w:b/>
        </w:rPr>
        <w:t>As a</w:t>
      </w:r>
      <w:r>
        <w:t xml:space="preserve"> new or returning user,  </w:t>
      </w:r>
    </w:p>
    <w:p>
      <w:r>
        <w:rPr>
          <w:b/>
        </w:rPr>
        <w:t>I want to</w:t>
      </w:r>
      <w:r>
        <w:t xml:space="preserve"> sign in using my Google account,  </w:t>
      </w:r>
    </w:p>
    <w:p>
      <w:r>
        <w:rPr>
          <w:b/>
        </w:rPr>
        <w:t>So that</w:t>
      </w:r>
      <w:r>
        <w:t xml:space="preserve"> I can access ViralPe without creating a separate password.</w:t>
      </w:r>
    </w:p>
    <w:p>
      <w:r>
        <w:rPr>
          <w:b/>
        </w:rPr>
        <w:t>Acceptance Criteria:</w:t>
      </w:r>
    </w:p>
    <w:p>
      <w:pPr>
        <w:pStyle w:val="ListBullet"/>
      </w:pPr>
      <w:r>
        <w:t>User can tap "Sign in with Google" and complete OAuth flow</w:t>
      </w:r>
    </w:p>
    <w:p>
      <w:pPr>
        <w:pStyle w:val="ListBullet"/>
      </w:pPr>
      <w:r>
        <w:t>On first login, a unique ViralPe User ID is provisioned and linked to the Google unique identifier</w:t>
      </w:r>
    </w:p>
    <w:p>
      <w:pPr>
        <w:pStyle w:val="ListBullet"/>
      </w:pPr>
      <w:r>
        <w:t>Name and email are captured from the Google profile</w:t>
      </w:r>
    </w:p>
    <w:p>
      <w:pPr>
        <w:pStyle w:val="ListBullet"/>
      </w:pPr>
      <w:r>
        <w:t>Returning users are authenticated and directed to the dashboard</w:t>
      </w:r>
    </w:p>
    <w:p>
      <w:pPr>
        <w:pStyle w:val="ListBullet"/>
      </w:pPr>
      <w:r>
        <w:t>If Google auth fails, a meaningful error message is displayed</w:t>
      </w:r>
    </w:p>
    <w:p>
      <w:r>
        <w:t>---</w:t>
      </w:r>
    </w:p>
    <w:p>
      <w:pPr>
        <w:pStyle w:val="Heading3"/>
      </w:pPr>
      <w:r>
        <w:t>Story 1.2: Apple ID Sign-In</w:t>
      </w:r>
    </w:p>
    <w:p>
      <w:r>
        <w:rPr>
          <w:b/>
        </w:rPr>
        <w:t>As a</w:t>
      </w:r>
      <w:r>
        <w:t xml:space="preserve"> new or returning user,  </w:t>
      </w:r>
    </w:p>
    <w:p>
      <w:r>
        <w:rPr>
          <w:b/>
        </w:rPr>
        <w:t>I want to</w:t>
      </w:r>
      <w:r>
        <w:t xml:space="preserve"> sign in using my Apple ID,  </w:t>
      </w:r>
    </w:p>
    <w:p>
      <w:r>
        <w:rPr>
          <w:b/>
        </w:rPr>
        <w:t>So that</w:t>
      </w:r>
      <w:r>
        <w:t xml:space="preserve"> I can access ViralPe on Apple devices without creating a separate password.</w:t>
      </w:r>
    </w:p>
    <w:p>
      <w:r>
        <w:rPr>
          <w:b/>
        </w:rPr>
        <w:t>Acceptance Criteria:</w:t>
      </w:r>
    </w:p>
    <w:p>
      <w:pPr>
        <w:pStyle w:val="ListBullet"/>
      </w:pPr>
      <w:r>
        <w:t>User can tap "Sign in with Apple" and complete OAuth flow</w:t>
      </w:r>
    </w:p>
    <w:p>
      <w:pPr>
        <w:pStyle w:val="ListBullet"/>
      </w:pPr>
      <w:r>
        <w:t>On first login, a unique ViralPe User ID is provisioned and linked to the Apple unique identifier</w:t>
      </w:r>
    </w:p>
    <w:p>
      <w:pPr>
        <w:pStyle w:val="ListBullet"/>
      </w:pPr>
      <w:r>
        <w:t>Name and email are captured (respecting Apple's email relay/hide options)</w:t>
      </w:r>
    </w:p>
    <w:p>
      <w:pPr>
        <w:pStyle w:val="ListBullet"/>
      </w:pPr>
      <w:r>
        <w:t>Returning users are authenticated and directed to the dashboard</w:t>
      </w:r>
    </w:p>
    <w:p>
      <w:pPr>
        <w:pStyle w:val="ListBullet"/>
      </w:pPr>
      <w:r>
        <w:t>If Apple auth fails, a meaningful error message is displayed</w:t>
      </w:r>
    </w:p>
    <w:p>
      <w:r>
        <w:t>---</w:t>
      </w:r>
    </w:p>
    <w:p>
      <w:pPr>
        <w:pStyle w:val="Heading3"/>
      </w:pPr>
      <w:r>
        <w:t>Story 1.3: Mandatory Profile Completion — Pincode Entry</w:t>
      </w:r>
    </w:p>
    <w:p>
      <w:r>
        <w:rPr>
          <w:b/>
        </w:rPr>
        <w:t>As a</w:t>
      </w:r>
      <w:r>
        <w:t xml:space="preserve"> newly registered user,  </w:t>
      </w:r>
    </w:p>
    <w:p>
      <w:r>
        <w:rPr>
          <w:b/>
        </w:rPr>
        <w:t>I want to</w:t>
      </w:r>
      <w:r>
        <w:t xml:space="preserve"> enter and confirm my residential pincode during onboarding,  </w:t>
      </w:r>
    </w:p>
    <w:p>
      <w:r>
        <w:rPr>
          <w:b/>
        </w:rPr>
        <w:t>So that</w:t>
      </w:r>
      <w:r>
        <w:t xml:space="preserve"> I am correctly mapped to my geographic region for royalty pools.</w:t>
      </w:r>
    </w:p>
    <w:p>
      <w:r>
        <w:rPr>
          <w:b/>
        </w:rPr>
        <w:t>Acceptance Criteria:</w:t>
      </w:r>
    </w:p>
    <w:p>
      <w:pPr>
        <w:pStyle w:val="ListBullet"/>
      </w:pPr>
      <w:r>
        <w:t>New users are redirected to the profile completion screen before accessing any other feature</w:t>
      </w:r>
    </w:p>
    <w:p>
      <w:pPr>
        <w:pStyle w:val="ListBullet"/>
      </w:pPr>
      <w:r>
        <w:t>User enters a 6-digit pincode</w:t>
      </w:r>
    </w:p>
    <w:p>
      <w:pPr>
        <w:pStyle w:val="ListBullet"/>
      </w:pPr>
      <w:r>
        <w:t>System validates the pincode against a master postal directory lookup table</w:t>
      </w:r>
    </w:p>
    <w:p>
      <w:pPr>
        <w:pStyle w:val="ListBullet"/>
      </w:pPr>
      <w:r>
        <w:t>On valid pincode, the associated City / District / State is displayed for user confirmation</w:t>
      </w:r>
    </w:p>
    <w:p>
      <w:pPr>
        <w:pStyle w:val="ListBullet"/>
      </w:pPr>
      <w:r>
        <w:t>On invalid pincode, an error message prompts re-entry</w:t>
      </w:r>
    </w:p>
    <w:p>
      <w:pPr>
        <w:pStyle w:val="ListBullet"/>
      </w:pPr>
      <w:r>
        <w:t>Once submitted, the pincode is permanently locked (immutable) and cannot be changed</w:t>
      </w:r>
    </w:p>
    <w:p>
      <w:pPr>
        <w:pStyle w:val="ListBullet"/>
      </w:pPr>
      <w:r>
        <w:t>User cannot proceed without completing pincode entry</w:t>
      </w:r>
    </w:p>
    <w:p>
      <w:r>
        <w:t>---</w:t>
      </w:r>
    </w:p>
    <w:p>
      <w:pPr>
        <w:pStyle w:val="Heading3"/>
      </w:pPr>
      <w:r>
        <w:t>Story 1.4: Mandatory Profile Completion — Referral / Onboarding Code</w:t>
      </w:r>
    </w:p>
    <w:p>
      <w:r>
        <w:rPr>
          <w:b/>
        </w:rPr>
        <w:t>As a</w:t>
      </w:r>
      <w:r>
        <w:t xml:space="preserve"> newly registered user,  </w:t>
      </w:r>
    </w:p>
    <w:p>
      <w:r>
        <w:rPr>
          <w:b/>
        </w:rPr>
        <w:t>I want to</w:t>
      </w:r>
      <w:r>
        <w:t xml:space="preserve"> optionally enter a referral or onboarding code,  </w:t>
      </w:r>
    </w:p>
    <w:p>
      <w:r>
        <w:rPr>
          <w:b/>
        </w:rPr>
        <w:t>So that</w:t>
      </w:r>
      <w:r>
        <w:t xml:space="preserve"> I am linked to the person who referred me or the vendor who onboarded me.</w:t>
      </w:r>
    </w:p>
    <w:p>
      <w:r>
        <w:rPr>
          <w:b/>
        </w:rPr>
        <w:t>Acceptance Criteria:</w:t>
      </w:r>
    </w:p>
    <w:p>
      <w:pPr>
        <w:pStyle w:val="ListBullet"/>
      </w:pPr>
      <w:r>
        <w:t>An optional text field is presented on the profile completion screen for a referral/onboarding code</w:t>
      </w:r>
    </w:p>
    <w:p>
      <w:pPr>
        <w:pStyle w:val="ListBullet"/>
      </w:pPr>
      <w:r>
        <w:t>If a valid standard referral code is entered, `referred_by_user_id` is set on the new user's record</w:t>
      </w:r>
    </w:p>
    <w:p>
      <w:pPr>
        <w:pStyle w:val="ListBullet"/>
      </w:pPr>
      <w:r>
        <w:t>If a valid vendor onboarding code is entered, `onboarded_by_user_id` is set linking the vendor to the onboarder</w:t>
      </w:r>
    </w:p>
    <w:p>
      <w:pPr>
        <w:pStyle w:val="ListBullet"/>
      </w:pPr>
      <w:r>
        <w:t>If an invalid code is entered, an error message is shown but the user can still proceed without a code</w:t>
      </w:r>
    </w:p>
    <w:p>
      <w:pPr>
        <w:pStyle w:val="ListBullet"/>
      </w:pPr>
      <w:r>
        <w:t>The code field is optional — user can skip it and complete onboarding</w:t>
      </w:r>
    </w:p>
    <w:p>
      <w:pPr>
        <w:pStyle w:val="ListBullet"/>
      </w:pPr>
      <w:r>
        <w:t>Once submitted, the referral/onboarding linkage is permanent</w:t>
      </w:r>
    </w:p>
    <w:p>
      <w:r>
        <w:t>---</w:t>
      </w:r>
    </w:p>
    <w:p>
      <w:pPr>
        <w:pStyle w:val="Heading3"/>
      </w:pPr>
      <w:r>
        <w:t>Story 1.5: Block Access Until Profile Complete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prevent new users from accessing the dashboard or executing transactions until their profile is complete,  </w:t>
      </w:r>
    </w:p>
    <w:p>
      <w:r>
        <w:rPr>
          <w:b/>
        </w:rPr>
        <w:t>So that</w:t>
      </w:r>
      <w:r>
        <w:t xml:space="preserve"> all users have valid geographic and referral data before transacting.</w:t>
      </w:r>
    </w:p>
    <w:p>
      <w:r>
        <w:rPr>
          <w:b/>
        </w:rPr>
        <w:t>Acceptance Criteria:</w:t>
      </w:r>
    </w:p>
    <w:p>
      <w:pPr>
        <w:pStyle w:val="ListBullet"/>
      </w:pPr>
      <w:r>
        <w:t>Any navigation attempt by an incomplete-profile user redirects to the profile completion screen</w:t>
      </w:r>
    </w:p>
    <w:p>
      <w:pPr>
        <w:pStyle w:val="ListBullet"/>
      </w:pPr>
      <w:r>
        <w:t>API calls from incomplete-profile users return a 403 with a descriptive message</w:t>
      </w:r>
    </w:p>
    <w:p>
      <w:pPr>
        <w:pStyle w:val="ListBullet"/>
      </w:pPr>
      <w:r>
        <w:t>Once the profile is completed, the user is routed to the main dashboard</w:t>
      </w:r>
    </w:p>
    <w:p>
      <w:r>
        <w:t>---</w:t>
      </w:r>
    </w:p>
    <w:p>
      <w:pPr>
        <w:pStyle w:val="Heading2"/>
      </w:pPr>
      <w:r>
        <w:t>Epic 2: Multi-Ledger Wallet Architecture</w:t>
      </w:r>
    </w:p>
    <w:p>
      <w:r>
        <w:t>&gt; Provide users with a wallet system that separates informational read-only ledgers from liquid spendable pools.</w:t>
      </w:r>
    </w:p>
    <w:p>
      <w:pPr>
        <w:pStyle w:val="Heading3"/>
      </w:pPr>
      <w:r>
        <w:t>Story 2.1: Wallet Dashboard Display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see my full wallet layout on my dashboard,  </w:t>
      </w:r>
    </w:p>
    <w:p>
      <w:r>
        <w:rPr>
          <w:b/>
        </w:rPr>
        <w:t>So that</w:t>
      </w:r>
      <w:r>
        <w:t xml:space="preserve"> I understand my spendable balance and cumulative earnings at a glance.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Dashboard displays the </w:t>
      </w:r>
      <w:r>
        <w:rPr>
          <w:b/>
        </w:rPr>
        <w:t>Wallet Balance</w:t>
      </w:r>
      <w:r>
        <w:t xml:space="preserve"> (spendable) prominently</w:t>
      </w:r>
    </w:p>
    <w:p>
      <w:pPr>
        <w:pStyle w:val="ListBullet"/>
      </w:pPr>
      <w:r>
        <w:t xml:space="preserve">Dashboard displays the </w:t>
      </w:r>
      <w:r>
        <w:rPr>
          <w:b/>
        </w:rPr>
        <w:t>Reversal Wallet</w:t>
      </w:r>
      <w:r>
        <w:t xml:space="preserve"> balance with a note that it expires at EOD</w:t>
      </w:r>
    </w:p>
    <w:p>
      <w:pPr>
        <w:pStyle w:val="ListBullet"/>
      </w:pPr>
      <w:r>
        <w:t>Dashboard displays read-only ledgers: Cashback, Referral, Vendor Royalty, Pincode Royalty</w:t>
      </w:r>
    </w:p>
    <w:p>
      <w:pPr>
        <w:pStyle w:val="ListBullet"/>
      </w:pPr>
      <w:r>
        <w:t xml:space="preserve">Dashboard displays the </w:t>
      </w:r>
      <w:r>
        <w:rPr>
          <w:b/>
        </w:rPr>
        <w:t>Total Earnings Ledger</w:t>
      </w:r>
      <w:r>
        <w:t xml:space="preserve"> as the sum of all four tracking ledgers</w:t>
      </w:r>
    </w:p>
    <w:p>
      <w:pPr>
        <w:pStyle w:val="ListBullet"/>
      </w:pPr>
      <w:r>
        <w:t>All values update in near real-time after transactions</w:t>
      </w:r>
    </w:p>
    <w:p>
      <w:r>
        <w:t>---</w:t>
      </w:r>
    </w:p>
    <w:p>
      <w:pPr>
        <w:pStyle w:val="Heading3"/>
      </w:pPr>
      <w:r>
        <w:t>Story 2.2: Wallet Balance Management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maintain a single liquid Wallet Balance per user,  </w:t>
      </w:r>
    </w:p>
    <w:p>
      <w:r>
        <w:rPr>
          <w:b/>
        </w:rPr>
        <w:t>So that</w:t>
      </w:r>
      <w:r>
        <w:t xml:space="preserve"> all approved earnings and platform funds are consolidated into one spendable pool.</w:t>
      </w:r>
    </w:p>
    <w:p>
      <w:r>
        <w:rPr>
          <w:b/>
        </w:rPr>
        <w:t>Acceptance Criteria:</w:t>
      </w:r>
    </w:p>
    <w:p>
      <w:pPr>
        <w:pStyle w:val="ListBullet"/>
      </w:pPr>
      <w:r>
        <w:t>Wallet Balance increases when: royalty engine credits earnings, pincode championship payout occurs, or admin adds promotional funds</w:t>
      </w:r>
    </w:p>
    <w:p>
      <w:pPr>
        <w:pStyle w:val="ListBullet"/>
      </w:pPr>
      <w:r>
        <w:t>Wallet Balance decreases when: used at checkout</w:t>
      </w:r>
    </w:p>
    <w:p>
      <w:pPr>
        <w:pStyle w:val="ListBullet"/>
      </w:pPr>
      <w:r>
        <w:t>Wallet Balance cannot go negative</w:t>
      </w:r>
    </w:p>
    <w:p>
      <w:pPr>
        <w:pStyle w:val="ListBullet"/>
      </w:pPr>
      <w:r>
        <w:t>All credits and debits are logged with timestamps and source references</w:t>
      </w:r>
    </w:p>
    <w:p>
      <w:r>
        <w:t>---</w:t>
      </w:r>
    </w:p>
    <w:p>
      <w:pPr>
        <w:pStyle w:val="Heading3"/>
      </w:pPr>
      <w:r>
        <w:t>Story 2.3: Reversal Wallet — Instant Credit on Failed Transaction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</w:t>
      </w:r>
      <w:r>
        <w:t xml:space="preserve"> failed transaction amounts to be instantly credited to my Reversal Wallet,  </w:t>
      </w:r>
    </w:p>
    <w:p>
      <w:r>
        <w:rPr>
          <w:b/>
        </w:rPr>
        <w:t>So that</w:t>
      </w:r>
      <w:r>
        <w:t xml:space="preserve"> I can immediately reuse those funds for another transaction the same day.</w:t>
      </w:r>
    </w:p>
    <w:p>
      <w:r>
        <w:rPr>
          <w:b/>
        </w:rPr>
        <w:t>Acceptance Criteria:</w:t>
      </w:r>
    </w:p>
    <w:p>
      <w:pPr>
        <w:pStyle w:val="ListBullet"/>
      </w:pPr>
      <w:r>
        <w:t>When a third-party transaction fails post-payment gateway debit, the exact amount is instantly credited to the Reversal Wallet</w:t>
      </w:r>
    </w:p>
    <w:p>
      <w:pPr>
        <w:pStyle w:val="ListBullet"/>
      </w:pPr>
      <w:r>
        <w:t>The Reversal Wallet balance is visible on the dashboard with a clear "expires today" indicator</w:t>
      </w:r>
    </w:p>
    <w:p>
      <w:pPr>
        <w:pStyle w:val="ListBullet"/>
      </w:pPr>
      <w:r>
        <w:t>Reversal Wallet funds are spendable on any transaction within the same calendar day (until 23:59:59 server time)</w:t>
      </w:r>
    </w:p>
    <w:p>
      <w:r>
        <w:t>---</w:t>
      </w:r>
    </w:p>
    <w:p>
      <w:pPr>
        <w:pStyle w:val="Heading3"/>
      </w:pPr>
      <w:r>
        <w:t>Story 2.4: Reversal Wallet — End-of-Day Automated Sweep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automatically sweep all Reversal Wallet balances at midnight,  </w:t>
      </w:r>
    </w:p>
    <w:p>
      <w:r>
        <w:rPr>
          <w:b/>
        </w:rPr>
        <w:t>So that</w:t>
      </w:r>
      <w:r>
        <w:t xml:space="preserve"> unclaimed same-day funds are refunded to the user's original payment source.</w:t>
      </w:r>
    </w:p>
    <w:p>
      <w:r>
        <w:rPr>
          <w:b/>
        </w:rPr>
        <w:t>Acceptance Criteria:</w:t>
      </w:r>
    </w:p>
    <w:p>
      <w:pPr>
        <w:pStyle w:val="ListBullet"/>
      </w:pPr>
      <w:r>
        <w:t>A cron job executes at 00:00:00 server time daily</w:t>
      </w:r>
    </w:p>
    <w:p>
      <w:pPr>
        <w:pStyle w:val="ListBullet"/>
      </w:pPr>
      <w:r>
        <w:t>All non-zero Reversal Wallet balances are processed via Refund-to-Source API</w:t>
      </w:r>
    </w:p>
    <w:p>
      <w:pPr>
        <w:pStyle w:val="ListBullet"/>
      </w:pPr>
      <w:r>
        <w:t>Reversal Wallet is reset to ₹0 after successful refund</w:t>
      </w:r>
    </w:p>
    <w:p>
      <w:pPr>
        <w:pStyle w:val="ListBullet"/>
      </w:pPr>
      <w:r>
        <w:t>Failed refund attempts are logged and retried (with alerting to admin)</w:t>
      </w:r>
    </w:p>
    <w:p>
      <w:pPr>
        <w:pStyle w:val="ListBullet"/>
      </w:pPr>
      <w:r>
        <w:t>Users are notified of the refund initiation</w:t>
      </w:r>
    </w:p>
    <w:p>
      <w:r>
        <w:t>---</w:t>
      </w:r>
    </w:p>
    <w:p>
      <w:pPr>
        <w:pStyle w:val="Heading3"/>
      </w:pPr>
      <w:r>
        <w:t>Story 2.5: Informational Ledgers — Read-Only Tracking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view my cumulative earnings broken down by source (Cashback, Referral, Vendor Royalty, Pincode Royalty),  </w:t>
      </w:r>
    </w:p>
    <w:p>
      <w:r>
        <w:rPr>
          <w:b/>
        </w:rPr>
        <w:t>So that</w:t>
      </w:r>
      <w:r>
        <w:t xml:space="preserve"> I can track my lifetime performance across each earning category.</w:t>
      </w:r>
    </w:p>
    <w:p>
      <w:r>
        <w:rPr>
          <w:b/>
        </w:rPr>
        <w:t>Acceptance Criteria:</w:t>
      </w:r>
    </w:p>
    <w:p>
      <w:pPr>
        <w:pStyle w:val="ListBullet"/>
      </w:pPr>
      <w:r>
        <w:t>Each ledger shows cumulative lifetime total</w:t>
      </w:r>
    </w:p>
    <w:p>
      <w:pPr>
        <w:pStyle w:val="ListBullet"/>
      </w:pPr>
      <w:r>
        <w:t>Each ledger provides a transaction-level history (date, amount, source transaction reference)</w:t>
      </w:r>
    </w:p>
    <w:p>
      <w:pPr>
        <w:pStyle w:val="ListBullet"/>
      </w:pPr>
      <w:r>
        <w:t>Ledger balances are read-only — users cannot spend directly from them</w:t>
      </w:r>
    </w:p>
    <w:p>
      <w:pPr>
        <w:pStyle w:val="ListBullet"/>
      </w:pPr>
      <w:r>
        <w:t>Total Earnings Ledger always equals the sum of the four individual ledgers</w:t>
      </w:r>
    </w:p>
    <w:p>
      <w:r>
        <w:t>---</w:t>
      </w:r>
    </w:p>
    <w:p>
      <w:pPr>
        <w:pStyle w:val="Heading2"/>
      </w:pPr>
      <w:r>
        <w:t>Epic 3: Zero-Load Checkout &amp; Mixed-Mode Payment</w:t>
      </w:r>
    </w:p>
    <w:p>
      <w:r>
        <w:t>&gt; Enable users to pay for services using a priority-based payment ladder without requiring pre-loaded wallet funds.</w:t>
      </w:r>
    </w:p>
    <w:p>
      <w:pPr>
        <w:pStyle w:val="Heading3"/>
      </w:pPr>
      <w:r>
        <w:t>Story 3.1: Checkout Payment Priority Ladder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</w:t>
      </w:r>
      <w:r>
        <w:t xml:space="preserve"> the checkout to automatically apply my available balances in priority order,  </w:t>
      </w:r>
    </w:p>
    <w:p>
      <w:r>
        <w:rPr>
          <w:b/>
        </w:rPr>
        <w:t>So that</w:t>
      </w:r>
      <w:r>
        <w:t xml:space="preserve"> I minimize my out-of-pocket payment gateway charges.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At checkout, the system first applies any available </w:t>
      </w:r>
      <w:r>
        <w:rPr>
          <w:b/>
        </w:rPr>
        <w:t>Reversal Wallet</w:t>
      </w:r>
      <w:r>
        <w:t xml:space="preserve"> balance automatically</w:t>
      </w:r>
    </w:p>
    <w:p>
      <w:pPr>
        <w:pStyle w:val="ListBullet"/>
      </w:pPr>
      <w:r>
        <w:t xml:space="preserve">Next, the user can toggle to apply </w:t>
      </w:r>
      <w:r>
        <w:rPr>
          <w:b/>
        </w:rPr>
        <w:t>Wallet Balance</w:t>
      </w:r>
      <w:r>
        <w:t xml:space="preserve"> (fully, partially, or not at all)</w:t>
      </w:r>
    </w:p>
    <w:p>
      <w:pPr>
        <w:pStyle w:val="ListBullet"/>
      </w:pPr>
      <w:r>
        <w:t xml:space="preserve">The remaining amount is charged to the </w:t>
      </w:r>
      <w:r>
        <w:rPr>
          <w:b/>
        </w:rPr>
        <w:t>Payment Gateway</w:t>
      </w:r>
      <w:r>
        <w:t xml:space="preserve"> (UPI, Cards, or Net Banking)</w:t>
      </w:r>
    </w:p>
    <w:p>
      <w:pPr>
        <w:pStyle w:val="ListBullet"/>
      </w:pPr>
      <w:r>
        <w:t>The breakdown is clearly displayed before the user confirms payment</w:t>
      </w:r>
    </w:p>
    <w:p>
      <w:pPr>
        <w:pStyle w:val="ListBullet"/>
      </w:pPr>
      <w:r>
        <w:t>No "Load Money" or "Add Funds" button exists anywhere in the application</w:t>
      </w:r>
    </w:p>
    <w:p>
      <w:r>
        <w:t>---</w:t>
      </w:r>
    </w:p>
    <w:p>
      <w:pPr>
        <w:pStyle w:val="Heading3"/>
      </w:pPr>
      <w:r>
        <w:t>Story 3.2: Partial Wallet Usage at Checkout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choose how much of my Wallet Balance to apply at checkout,  </w:t>
      </w:r>
    </w:p>
    <w:p>
      <w:r>
        <w:rPr>
          <w:b/>
        </w:rPr>
        <w:t>So that</w:t>
      </w:r>
      <w:r>
        <w:t xml:space="preserve"> I retain control over my spendable funds.</w:t>
      </w:r>
    </w:p>
    <w:p>
      <w:r>
        <w:rPr>
          <w:b/>
        </w:rPr>
        <w:t>Acceptance Criteria:</w:t>
      </w:r>
    </w:p>
    <w:p>
      <w:pPr>
        <w:pStyle w:val="ListBullet"/>
      </w:pPr>
      <w:r>
        <w:t>A toggle/slider allows the user to select the Wallet Balance amount to apply (₹0 to full balance)</w:t>
      </w:r>
    </w:p>
    <w:p>
      <w:pPr>
        <w:pStyle w:val="ListBullet"/>
      </w:pPr>
      <w:r>
        <w:t>The payment gateway amount dynamically recalculates based on wallet usage selection</w:t>
      </w:r>
    </w:p>
    <w:p>
      <w:pPr>
        <w:pStyle w:val="ListBullet"/>
      </w:pPr>
      <w:r>
        <w:t>If wallet amount exceeds the invoice total (after Reversal Wallet), only the invoice amount is deducted</w:t>
      </w:r>
    </w:p>
    <w:p>
      <w:r>
        <w:t>---</w:t>
      </w:r>
    </w:p>
    <w:p>
      <w:pPr>
        <w:pStyle w:val="Heading3"/>
      </w:pPr>
      <w:r>
        <w:t>Story 3.3: Payment Gateway Integration at Checkout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pay the remaining amount via UPI, Card, or Net Banking,  </w:t>
      </w:r>
    </w:p>
    <w:p>
      <w:r>
        <w:rPr>
          <w:b/>
        </w:rPr>
        <w:t>So that</w:t>
      </w:r>
      <w:r>
        <w:t xml:space="preserve"> I can complete my transaction seamlessly.</w:t>
      </w:r>
    </w:p>
    <w:p>
      <w:r>
        <w:rPr>
          <w:b/>
        </w:rPr>
        <w:t>Acceptance Criteria:</w:t>
      </w:r>
    </w:p>
    <w:p>
      <w:pPr>
        <w:pStyle w:val="ListBullet"/>
      </w:pPr>
      <w:r>
        <w:t>Payment gateway options (UPI, Cards, Net Banking) are presented for the delta amount</w:t>
      </w:r>
    </w:p>
    <w:p>
      <w:pPr>
        <w:pStyle w:val="ListBullet"/>
      </w:pPr>
      <w:r>
        <w:t>Successful PG payment completes the transaction and triggers the royalty engine</w:t>
      </w:r>
    </w:p>
    <w:p>
      <w:pPr>
        <w:pStyle w:val="ListBullet"/>
      </w:pPr>
      <w:r>
        <w:t>Failed PG payment does not debit the wallet; the transaction is marked as failed</w:t>
      </w:r>
    </w:p>
    <w:p>
      <w:pPr>
        <w:pStyle w:val="ListBullet"/>
      </w:pPr>
      <w:r>
        <w:t>If wallet was partially debited and PG fails, the wallet debit is reversed immediately</w:t>
      </w:r>
    </w:p>
    <w:p>
      <w:r>
        <w:t>---</w:t>
      </w:r>
    </w:p>
    <w:p>
      <w:pPr>
        <w:pStyle w:val="Heading2"/>
      </w:pPr>
      <w:r>
        <w:t>Epic 4: Utility &amp; Voucher Services</w:t>
      </w:r>
    </w:p>
    <w:p>
      <w:r>
        <w:t>&gt; Integrate third-party APIs to enable mobile recharges, bill payments, and digital gift card purchases.</w:t>
      </w:r>
    </w:p>
    <w:p>
      <w:pPr>
        <w:pStyle w:val="Heading3"/>
      </w:pPr>
      <w:r>
        <w:t>Story 4.1: Mobile Recharge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recharge my prepaid mobile number through ViralPe,  </w:t>
      </w:r>
    </w:p>
    <w:p>
      <w:r>
        <w:rPr>
          <w:b/>
        </w:rPr>
        <w:t>So that</w:t>
      </w:r>
      <w:r>
        <w:t xml:space="preserve"> I can earn cashback and contribute to royalty pools on everyday expenses.</w:t>
      </w:r>
    </w:p>
    <w:p>
      <w:r>
        <w:rPr>
          <w:b/>
        </w:rPr>
        <w:t>Acceptance Criteria:</w:t>
      </w:r>
    </w:p>
    <w:p>
      <w:pPr>
        <w:pStyle w:val="ListBullet"/>
      </w:pPr>
      <w:r>
        <w:t>User can enter a mobile number and select operator/circle</w:t>
      </w:r>
    </w:p>
    <w:p>
      <w:pPr>
        <w:pStyle w:val="ListBullet"/>
      </w:pPr>
      <w:r>
        <w:t>Available recharge plans are fetched and displayed from the third-party API</w:t>
      </w:r>
    </w:p>
    <w:p>
      <w:pPr>
        <w:pStyle w:val="ListBullet"/>
      </w:pPr>
      <w:r>
        <w:t>User selects a plan and proceeds to checkout (Epic 3 payment flow)</w:t>
      </w:r>
    </w:p>
    <w:p>
      <w:pPr>
        <w:pStyle w:val="ListBullet"/>
      </w:pPr>
      <w:r>
        <w:t>On successful payment, recharge is initiated via the API</w:t>
      </w:r>
    </w:p>
    <w:p>
      <w:pPr>
        <w:pStyle w:val="ListBullet"/>
      </w:pPr>
      <w:r>
        <w:t>Transaction status (success/failure/pending) is displayed and recorded</w:t>
      </w:r>
    </w:p>
    <w:p>
      <w:r>
        <w:t>---</w:t>
      </w:r>
    </w:p>
    <w:p>
      <w:pPr>
        <w:pStyle w:val="Heading3"/>
      </w:pPr>
      <w:r>
        <w:t>Story 4.2: Bill Payments (BBPS)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pay my utility bills (electricity, gas, water, broadband, etc.) through ViralPe,  </w:t>
      </w:r>
    </w:p>
    <w:p>
      <w:r>
        <w:rPr>
          <w:b/>
        </w:rPr>
        <w:t>So that</w:t>
      </w:r>
      <w:r>
        <w:t xml:space="preserve"> I can earn cashback and contribute to royalty pools on recurring expenses.</w:t>
      </w:r>
    </w:p>
    <w:p>
      <w:r>
        <w:rPr>
          <w:b/>
        </w:rPr>
        <w:t>Acceptance Criteria:</w:t>
      </w:r>
    </w:p>
    <w:p>
      <w:pPr>
        <w:pStyle w:val="ListBullet"/>
      </w:pPr>
      <w:r>
        <w:t>User can select a bill category and biller</w:t>
      </w:r>
    </w:p>
    <w:p>
      <w:pPr>
        <w:pStyle w:val="ListBullet"/>
      </w:pPr>
      <w:r>
        <w:t>Bill fetch retrieves the outstanding amount from the BBPS aggregator</w:t>
      </w:r>
    </w:p>
    <w:p>
      <w:pPr>
        <w:pStyle w:val="ListBullet"/>
      </w:pPr>
      <w:r>
        <w:t>User confirms and proceeds to checkout (Epic 3 payment flow)</w:t>
      </w:r>
    </w:p>
    <w:p>
      <w:pPr>
        <w:pStyle w:val="ListBullet"/>
      </w:pPr>
      <w:r>
        <w:t>On successful payment, bill payment is processed via the API</w:t>
      </w:r>
    </w:p>
    <w:p>
      <w:pPr>
        <w:pStyle w:val="ListBullet"/>
      </w:pPr>
      <w:r>
        <w:t>Transaction status and receipt are provided to the user</w:t>
      </w:r>
    </w:p>
    <w:p>
      <w:r>
        <w:t>---</w:t>
      </w:r>
    </w:p>
    <w:p>
      <w:pPr>
        <w:pStyle w:val="Heading3"/>
      </w:pPr>
      <w:r>
        <w:t>Story 4.3: Digital Voucher / Gift Card Purchase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purchase brand digital gift cards through ViralPe,  </w:t>
      </w:r>
    </w:p>
    <w:p>
      <w:r>
        <w:rPr>
          <w:b/>
        </w:rPr>
        <w:t>So that</w:t>
      </w:r>
      <w:r>
        <w:t xml:space="preserve"> I can earn cashback while buying vouchers for popular brands.</w:t>
      </w:r>
    </w:p>
    <w:p>
      <w:r>
        <w:rPr>
          <w:b/>
        </w:rPr>
        <w:t>Acceptance Criteria:</w:t>
      </w:r>
    </w:p>
    <w:p>
      <w:pPr>
        <w:pStyle w:val="ListBullet"/>
      </w:pPr>
      <w:r>
        <w:t>User can browse available voucher brands and denominations</w:t>
      </w:r>
    </w:p>
    <w:p>
      <w:pPr>
        <w:pStyle w:val="ListBullet"/>
      </w:pPr>
      <w:r>
        <w:t>User selects a voucher and proceeds to checkout (Epic 3 payment flow)</w:t>
      </w:r>
    </w:p>
    <w:p>
      <w:pPr>
        <w:pStyle w:val="ListBullet"/>
      </w:pPr>
      <w:r>
        <w:t>On successful payment, voucher code/pin is delivered to the user</w:t>
      </w:r>
    </w:p>
    <w:p>
      <w:pPr>
        <w:pStyle w:val="ListBullet"/>
      </w:pPr>
      <w:r>
        <w:t>Voucher details are stored in the user's voucher history</w:t>
      </w:r>
    </w:p>
    <w:p>
      <w:pPr>
        <w:pStyle w:val="ListBullet"/>
      </w:pPr>
      <w:r>
        <w:t>Transaction status is recorded and the royalty engine is triggered</w:t>
      </w:r>
    </w:p>
    <w:p>
      <w:r>
        <w:t>---</w:t>
      </w:r>
    </w:p>
    <w:p>
      <w:pPr>
        <w:pStyle w:val="Heading2"/>
      </w:pPr>
      <w:r>
        <w:t>Epic 5: Referral Bonus Engine</w:t>
      </w:r>
    </w:p>
    <w:p>
      <w:r>
        <w:t>&gt; Reward users who bring new transacting users to the platform via a percentage of the profit margin on referee transactions.</w:t>
      </w:r>
    </w:p>
    <w:p>
      <w:pPr>
        <w:pStyle w:val="Heading3"/>
      </w:pPr>
      <w:r>
        <w:t>Story 5.1: Referral Bonus Calculation &amp; Credit</w:t>
      </w:r>
    </w:p>
    <w:p>
      <w:r>
        <w:rPr>
          <w:b/>
        </w:rPr>
        <w:t>As a</w:t>
      </w:r>
      <w:r>
        <w:t xml:space="preserve"> referrer,  </w:t>
      </w:r>
    </w:p>
    <w:p>
      <w:r>
        <w:rPr>
          <w:b/>
        </w:rPr>
        <w:t>I want to</w:t>
      </w:r>
      <w:r>
        <w:t xml:space="preserve"> earn a bonus from the profit margin whenever my referee completes a transaction,  </w:t>
      </w:r>
    </w:p>
    <w:p>
      <w:r>
        <w:rPr>
          <w:b/>
        </w:rPr>
        <w:t>So that</w:t>
      </w:r>
      <w:r>
        <w:t xml:space="preserve"> I am rewarded for growing the ViralPe user base.</w:t>
      </w:r>
    </w:p>
    <w:p>
      <w:r>
        <w:rPr>
          <w:b/>
        </w:rPr>
        <w:t>Acceptance Criteria:</w:t>
      </w:r>
    </w:p>
    <w:p>
      <w:pPr>
        <w:pStyle w:val="ListBullet"/>
      </w:pPr>
      <w:r>
        <w:t>When a referred user completes a successful transaction, the system calculates the referral bonus as a configured percentage of the profit margin (Gross Paid − API Cost)</w:t>
      </w:r>
    </w:p>
    <w:p>
      <w:pPr>
        <w:pStyle w:val="ListBullet"/>
      </w:pPr>
      <w:r>
        <w:t xml:space="preserve">The bonus is credited </w:t>
      </w:r>
      <w:r>
        <w:rPr>
          <w:b/>
        </w:rPr>
        <w:t>instantly</w:t>
      </w:r>
      <w:r>
        <w:t xml:space="preserve"> to the referrer's liquid </w:t>
      </w:r>
      <w:r>
        <w:rPr>
          <w:b/>
        </w:rPr>
        <w:t>Wallet Balance</w:t>
      </w:r>
    </w:p>
    <w:p>
      <w:pPr>
        <w:pStyle w:val="ListBullet"/>
      </w:pPr>
      <w:r>
        <w:t xml:space="preserve">The same amount is appended to the referrer's read-only </w:t>
      </w:r>
      <w:r>
        <w:rPr>
          <w:b/>
        </w:rPr>
        <w:t>Referral Ledger</w:t>
      </w:r>
    </w:p>
    <w:p>
      <w:pPr>
        <w:pStyle w:val="ListBullet"/>
      </w:pPr>
      <w:r>
        <w:t xml:space="preserve">The referrer's </w:t>
      </w:r>
      <w:r>
        <w:rPr>
          <w:b/>
        </w:rPr>
        <w:t>Total Earnings Ledger</w:t>
      </w:r>
      <w:r>
        <w:t xml:space="preserve"> increments by the bonus amount</w:t>
      </w:r>
    </w:p>
    <w:p>
      <w:pPr>
        <w:pStyle w:val="ListBullet"/>
      </w:pPr>
      <w:r>
        <w:t>The referral bonus entry includes a reference to the source transaction</w:t>
      </w:r>
    </w:p>
    <w:p>
      <w:r>
        <w:t>---</w:t>
      </w:r>
    </w:p>
    <w:p>
      <w:pPr>
        <w:pStyle w:val="Heading3"/>
      </w:pPr>
      <w:r>
        <w:t>Story 5.2: Referral Earnings History</w:t>
      </w:r>
    </w:p>
    <w:p>
      <w:r>
        <w:rPr>
          <w:b/>
        </w:rPr>
        <w:t>As a</w:t>
      </w:r>
      <w:r>
        <w:t xml:space="preserve"> referrer,  </w:t>
      </w:r>
    </w:p>
    <w:p>
      <w:r>
        <w:rPr>
          <w:b/>
        </w:rPr>
        <w:t>I want to</w:t>
      </w:r>
      <w:r>
        <w:t xml:space="preserve"> view a history of all referral earnings,  </w:t>
      </w:r>
    </w:p>
    <w:p>
      <w:r>
        <w:rPr>
          <w:b/>
        </w:rPr>
        <w:t>So that</w:t>
      </w:r>
      <w:r>
        <w:t xml:space="preserve"> I can track which referees are generating income for me.</w:t>
      </w:r>
    </w:p>
    <w:p>
      <w:r>
        <w:rPr>
          <w:b/>
        </w:rPr>
        <w:t>Acceptance Criteria:</w:t>
      </w:r>
    </w:p>
    <w:p>
      <w:pPr>
        <w:pStyle w:val="ListBullet"/>
      </w:pPr>
      <w:r>
        <w:t>Referral Ledger shows each earning entry with date, amount, and anonymized transaction reference</w:t>
      </w:r>
    </w:p>
    <w:p>
      <w:pPr>
        <w:pStyle w:val="ListBullet"/>
      </w:pPr>
      <w:r>
        <w:t>Running total matches the Referral Ledger balance on the dashboard</w:t>
      </w:r>
    </w:p>
    <w:p>
      <w:pPr>
        <w:pStyle w:val="ListBullet"/>
      </w:pPr>
      <w:r>
        <w:t>User can filter/sort by date range</w:t>
      </w:r>
    </w:p>
    <w:p>
      <w:r>
        <w:t>---</w:t>
      </w:r>
    </w:p>
    <w:p>
      <w:pPr>
        <w:pStyle w:val="Heading2"/>
      </w:pPr>
      <w:r>
        <w:t>Epic 6: User Cashback Engine</w:t>
      </w:r>
    </w:p>
    <w:p>
      <w:r>
        <w:t>&gt; Reward users with cashback on their own transactions, with a portion carved out for the Pincode Royalty Pool.</w:t>
      </w:r>
    </w:p>
    <w:p>
      <w:pPr>
        <w:pStyle w:val="Heading3"/>
      </w:pPr>
      <w:r>
        <w:t>Story 6.1: Cashback Calculation with Pincode Deduction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receive cashback on my transactions,  </w:t>
      </w:r>
    </w:p>
    <w:p>
      <w:r>
        <w:rPr>
          <w:b/>
        </w:rPr>
        <w:t>So that</w:t>
      </w:r>
      <w:r>
        <w:t xml:space="preserve"> I am incentivized to transact through ViralPe.</w:t>
      </w:r>
    </w:p>
    <w:p>
      <w:r>
        <w:rPr>
          <w:b/>
        </w:rPr>
        <w:t>Acceptance Criteria:</w:t>
      </w:r>
    </w:p>
    <w:p>
      <w:pPr>
        <w:pStyle w:val="ListBullet"/>
      </w:pPr>
      <w:r>
        <w:t>On successful transaction, raw cashback is calculated from the profit margin per configured percentage</w:t>
      </w:r>
    </w:p>
    <w:p>
      <w:pPr>
        <w:pStyle w:val="ListBullet"/>
      </w:pPr>
      <w:r>
        <w:t xml:space="preserve">A configured fraction of the raw cashback is deducted and routed to the </w:t>
      </w:r>
      <w:r>
        <w:rPr>
          <w:b/>
        </w:rPr>
        <w:t>Pincode Royalty Pool</w:t>
      </w:r>
      <w:r>
        <w:t xml:space="preserve"> for the user's registered pincode</w:t>
      </w:r>
    </w:p>
    <w:p>
      <w:pPr>
        <w:pStyle w:val="ListBullet"/>
      </w:pPr>
      <w:r>
        <w:t xml:space="preserve">The net remaining cashback is credited </w:t>
      </w:r>
      <w:r>
        <w:rPr>
          <w:b/>
        </w:rPr>
        <w:t>instantly</w:t>
      </w:r>
      <w:r>
        <w:t xml:space="preserve"> to the user's liquid </w:t>
      </w:r>
      <w:r>
        <w:rPr>
          <w:b/>
        </w:rPr>
        <w:t>Wallet Balance</w:t>
      </w:r>
    </w:p>
    <w:p>
      <w:pPr>
        <w:pStyle w:val="ListBullet"/>
      </w:pPr>
      <w:r>
        <w:t xml:space="preserve">The net cashback amount is logged in the user's </w:t>
      </w:r>
      <w:r>
        <w:rPr>
          <w:b/>
        </w:rPr>
        <w:t>Cashback Ledger</w:t>
      </w:r>
    </w:p>
    <w:p>
      <w:pPr>
        <w:pStyle w:val="ListBullet"/>
      </w:pPr>
      <w:r>
        <w:t xml:space="preserve">The user's </w:t>
      </w:r>
      <w:r>
        <w:rPr>
          <w:b/>
        </w:rPr>
        <w:t>Total Earnings Ledger</w:t>
      </w:r>
      <w:r>
        <w:t xml:space="preserve"> increments by the net cashback amount</w:t>
      </w:r>
    </w:p>
    <w:p>
      <w:r>
        <w:t>---</w:t>
      </w:r>
    </w:p>
    <w:p>
      <w:pPr>
        <w:pStyle w:val="Heading3"/>
      </w:pPr>
      <w:r>
        <w:t>Story 6.2: Cashback Earnings History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view a detailed history of all cashback earnings,  </w:t>
      </w:r>
    </w:p>
    <w:p>
      <w:r>
        <w:rPr>
          <w:b/>
        </w:rPr>
        <w:t>So that</w:t>
      </w:r>
      <w:r>
        <w:t xml:space="preserve"> I can see how much I've earned from each transaction.</w:t>
      </w:r>
    </w:p>
    <w:p>
      <w:r>
        <w:rPr>
          <w:b/>
        </w:rPr>
        <w:t>Acceptance Criteria:</w:t>
      </w:r>
    </w:p>
    <w:p>
      <w:pPr>
        <w:pStyle w:val="ListBullet"/>
      </w:pPr>
      <w:r>
        <w:t>Cashback Ledger shows each earning entry with date, amount, source transaction type, and reference</w:t>
      </w:r>
    </w:p>
    <w:p>
      <w:pPr>
        <w:pStyle w:val="ListBullet"/>
      </w:pPr>
      <w:r>
        <w:t>Entries show both the gross cashback and the pincode pool deduction for transparency</w:t>
      </w:r>
    </w:p>
    <w:p>
      <w:pPr>
        <w:pStyle w:val="ListBullet"/>
      </w:pPr>
      <w:r>
        <w:t>Running total matches the Cashback Ledger balance on the dashboard</w:t>
      </w:r>
    </w:p>
    <w:p>
      <w:r>
        <w:t>---</w:t>
      </w:r>
    </w:p>
    <w:p>
      <w:pPr>
        <w:pStyle w:val="Heading2"/>
      </w:pPr>
      <w:r>
        <w:t>Epic 7: Vendor Royalty Engine</w:t>
      </w:r>
    </w:p>
    <w:p>
      <w:r>
        <w:t>&gt; Reward users who onboard commercial vendors by giving them a commission on transactions occurring at those vendors.</w:t>
      </w:r>
    </w:p>
    <w:p>
      <w:pPr>
        <w:pStyle w:val="Heading3"/>
      </w:pPr>
      <w:r>
        <w:t>Story 7.1: Vendor Royalty Calculation &amp; Credit</w:t>
      </w:r>
    </w:p>
    <w:p>
      <w:r>
        <w:rPr>
          <w:b/>
        </w:rPr>
        <w:t>As a</w:t>
      </w:r>
      <w:r>
        <w:t xml:space="preserve"> user who onboarded a vendor,  </w:t>
      </w:r>
    </w:p>
    <w:p>
      <w:r>
        <w:rPr>
          <w:b/>
        </w:rPr>
        <w:t>I want to</w:t>
      </w:r>
      <w:r>
        <w:t xml:space="preserve"> earn commission from the profit margin on transactions at that vendor,  </w:t>
      </w:r>
    </w:p>
    <w:p>
      <w:r>
        <w:rPr>
          <w:b/>
        </w:rPr>
        <w:t>So that</w:t>
      </w:r>
      <w:r>
        <w:t xml:space="preserve"> I am rewarded for growing ViralPe's merchant network.</w:t>
      </w:r>
    </w:p>
    <w:p>
      <w:r>
        <w:rPr>
          <w:b/>
        </w:rPr>
        <w:t>Acceptance Criteria:</w:t>
      </w:r>
    </w:p>
    <w:p>
      <w:pPr>
        <w:pStyle w:val="ListBullet"/>
      </w:pPr>
      <w:r>
        <w:t>When a transaction occurs at a vendor, the system calculates the vendor commission from the profit margin per configured percentage</w:t>
      </w:r>
    </w:p>
    <w:p>
      <w:pPr>
        <w:pStyle w:val="ListBullet"/>
      </w:pPr>
      <w:r>
        <w:t xml:space="preserve">A configured fraction is deducted and routed to the </w:t>
      </w:r>
      <w:r>
        <w:rPr>
          <w:b/>
        </w:rPr>
        <w:t>Pincode Royalty Pool</w:t>
      </w:r>
      <w:r>
        <w:t xml:space="preserve"> for the vendor's business pincode</w:t>
      </w:r>
    </w:p>
    <w:p>
      <w:pPr>
        <w:pStyle w:val="ListBullet"/>
      </w:pPr>
      <w:r>
        <w:t xml:space="preserve">The net remaining commission is credited </w:t>
      </w:r>
      <w:r>
        <w:rPr>
          <w:b/>
        </w:rPr>
        <w:t>instantly</w:t>
      </w:r>
      <w:r>
        <w:t xml:space="preserve"> to the liquid </w:t>
      </w:r>
      <w:r>
        <w:rPr>
          <w:b/>
        </w:rPr>
        <w:t>Wallet Balance</w:t>
      </w:r>
      <w:r>
        <w:t xml:space="preserve"> of the user identified by `onboarded_by_user_id`</w:t>
      </w:r>
    </w:p>
    <w:p>
      <w:pPr>
        <w:pStyle w:val="ListBullet"/>
      </w:pPr>
      <w:r>
        <w:t xml:space="preserve">The same amount is appended to that user's </w:t>
      </w:r>
      <w:r>
        <w:rPr>
          <w:b/>
        </w:rPr>
        <w:t>Vendor Royalty Ledger</w:t>
      </w:r>
    </w:p>
    <w:p>
      <w:pPr>
        <w:pStyle w:val="ListBullet"/>
      </w:pPr>
      <w:r>
        <w:t xml:space="preserve">Their </w:t>
      </w:r>
      <w:r>
        <w:rPr>
          <w:b/>
        </w:rPr>
        <w:t>Total Earnings Ledger</w:t>
      </w:r>
      <w:r>
        <w:t xml:space="preserve"> increments by the commission amount</w:t>
      </w:r>
    </w:p>
    <w:p>
      <w:r>
        <w:t>---</w:t>
      </w:r>
    </w:p>
    <w:p>
      <w:pPr>
        <w:pStyle w:val="Heading3"/>
      </w:pPr>
      <w:r>
        <w:t>Story 7.2: Vendor Royalty Earnings History</w:t>
      </w:r>
    </w:p>
    <w:p>
      <w:r>
        <w:rPr>
          <w:b/>
        </w:rPr>
        <w:t>As a</w:t>
      </w:r>
      <w:r>
        <w:t xml:space="preserve"> user who onboarded vendors,  </w:t>
      </w:r>
    </w:p>
    <w:p>
      <w:r>
        <w:rPr>
          <w:b/>
        </w:rPr>
        <w:t>I want to</w:t>
      </w:r>
      <w:r>
        <w:t xml:space="preserve"> view a history of all vendor royalty earnings,  </w:t>
      </w:r>
    </w:p>
    <w:p>
      <w:r>
        <w:rPr>
          <w:b/>
        </w:rPr>
        <w:t>So that</w:t>
      </w:r>
      <w:r>
        <w:t xml:space="preserve"> I can track which vendors are generating income for me.</w:t>
      </w:r>
    </w:p>
    <w:p>
      <w:r>
        <w:rPr>
          <w:b/>
        </w:rPr>
        <w:t>Acceptance Criteria:</w:t>
      </w:r>
    </w:p>
    <w:p>
      <w:pPr>
        <w:pStyle w:val="ListBullet"/>
      </w:pPr>
      <w:r>
        <w:t>Vendor Royalty Ledger shows each earning entry with date, amount, vendor reference, and transaction type</w:t>
      </w:r>
    </w:p>
    <w:p>
      <w:pPr>
        <w:pStyle w:val="ListBullet"/>
      </w:pPr>
      <w:r>
        <w:t>Running total matches the Vendor Royalty Ledger balance on the dashboard</w:t>
      </w:r>
    </w:p>
    <w:p>
      <w:pPr>
        <w:pStyle w:val="ListBullet"/>
      </w:pPr>
      <w:r>
        <w:t>User can filter/sort by vendor or date range</w:t>
      </w:r>
    </w:p>
    <w:p>
      <w:r>
        <w:t>---</w:t>
      </w:r>
    </w:p>
    <w:p>
      <w:pPr>
        <w:pStyle w:val="Heading2"/>
      </w:pPr>
      <w:r>
        <w:t>Epic 8: Pincode Royalty Championship</w:t>
      </w:r>
    </w:p>
    <w:p>
      <w:r>
        <w:t>&gt; Aggregate transaction-based contributions into geographic pools and award the accumulated amount to the highest earner in each pincode on a configurable cadence.</w:t>
      </w:r>
    </w:p>
    <w:p>
      <w:pPr>
        <w:pStyle w:val="Heading3"/>
      </w:pPr>
      <w:r>
        <w:t>Story 8.1: Live Pincode Ticker Display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see a live ticker showing the total accumulated earnings pool for my registered pincode,  </w:t>
      </w:r>
    </w:p>
    <w:p>
      <w:r>
        <w:rPr>
          <w:b/>
        </w:rPr>
        <w:t>So that</w:t>
      </w:r>
      <w:r>
        <w:t xml:space="preserve"> I am motivated to transact more and compete for the championship prize.</w:t>
      </w:r>
    </w:p>
    <w:p>
      <w:r>
        <w:rPr>
          <w:b/>
        </w:rPr>
        <w:t>Acceptance Criteria:</w:t>
      </w:r>
    </w:p>
    <w:p>
      <w:pPr>
        <w:pStyle w:val="ListBullet"/>
      </w:pPr>
      <w:r>
        <w:t>Dashboard displays a dynamic ticker showing the current cycle's pool total for the user's pincode</w:t>
      </w:r>
    </w:p>
    <w:p>
      <w:pPr>
        <w:pStyle w:val="ListBullet"/>
      </w:pPr>
      <w:r>
        <w:t>The ticker updates in near real-time as new contributions flow in</w:t>
      </w:r>
    </w:p>
    <w:p>
      <w:pPr>
        <w:pStyle w:val="ListBullet"/>
      </w:pPr>
      <w:r>
        <w:t>The ticker shows the active phase label (Daily / Weekly / Monthly)</w:t>
      </w:r>
    </w:p>
    <w:p>
      <w:pPr>
        <w:pStyle w:val="ListBullet"/>
      </w:pPr>
      <w:r>
        <w:t>The ticker shows a countdown to the current cycle's evaluation time</w:t>
      </w:r>
    </w:p>
    <w:p>
      <w:pPr>
        <w:pStyle w:val="ListBullet"/>
      </w:pPr>
      <w:r>
        <w:t>Historical completed cycle totals are viewable</w:t>
      </w:r>
    </w:p>
    <w:p>
      <w:r>
        <w:t>---</w:t>
      </w:r>
    </w:p>
    <w:p>
      <w:pPr>
        <w:pStyle w:val="Heading3"/>
      </w:pPr>
      <w:r>
        <w:t>Story 8.2: Pincode Pool Contribution Accumulation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accumulate fractions from user cashback and vendor royalty calculations into the corresponding pincode pool,  </w:t>
      </w:r>
    </w:p>
    <w:p>
      <w:r>
        <w:rPr>
          <w:b/>
        </w:rPr>
        <w:t>So that</w:t>
      </w:r>
      <w:r>
        <w:t xml:space="preserve"> the championship prize grows with transaction volume.</w:t>
      </w:r>
    </w:p>
    <w:p>
      <w:r>
        <w:rPr>
          <w:b/>
        </w:rPr>
        <w:t>Acceptance Criteria:</w:t>
      </w:r>
    </w:p>
    <w:p>
      <w:pPr>
        <w:pStyle w:val="ListBullet"/>
      </w:pPr>
      <w:r>
        <w:t>Each cashback deduction is atomically added to the pool matching the user's registered pincode</w:t>
      </w:r>
    </w:p>
    <w:p>
      <w:pPr>
        <w:pStyle w:val="ListBullet"/>
      </w:pPr>
      <w:r>
        <w:t>Each vendor royalty deduction is atomically added to the pool matching the vendor's business pincode</w:t>
      </w:r>
    </w:p>
    <w:p>
      <w:pPr>
        <w:pStyle w:val="ListBullet"/>
      </w:pPr>
      <w:r>
        <w:t>The `current_cycle_pool` value is always consistent and reflects all contributions</w:t>
      </w:r>
    </w:p>
    <w:p>
      <w:pPr>
        <w:pStyle w:val="ListBullet"/>
      </w:pPr>
      <w:r>
        <w:t>Contributions are logged with source transaction references for auditability</w:t>
      </w:r>
    </w:p>
    <w:p>
      <w:r>
        <w:t>---</w:t>
      </w:r>
    </w:p>
    <w:p>
      <w:pPr>
        <w:pStyle w:val="Heading3"/>
      </w:pPr>
      <w:r>
        <w:t>Story 8.3: Championship Evaluation — Daily Phase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evaluate and award the daily pincode championship at 23:59:59 server time,  </w:t>
      </w:r>
    </w:p>
    <w:p>
      <w:r>
        <w:rPr>
          <w:b/>
        </w:rPr>
        <w:t>So that</w:t>
      </w:r>
      <w:r>
        <w:t xml:space="preserve"> the highest earner in each pincode receives the accumulated pool.</w:t>
      </w:r>
    </w:p>
    <w:p>
      <w:r>
        <w:rPr>
          <w:b/>
        </w:rPr>
        <w:t>Acceptance Criteria:</w:t>
      </w:r>
    </w:p>
    <w:p>
      <w:pPr>
        <w:pStyle w:val="ListBullet"/>
      </w:pPr>
      <w:r>
        <w:t>A cron job fires at 23:59:59 server time daily (when Phase 1 is active)</w:t>
      </w:r>
    </w:p>
    <w:p>
      <w:pPr>
        <w:pStyle w:val="ListBullet"/>
      </w:pPr>
      <w:r>
        <w:t>For each pincode with a non-zero pool, the system identifies the highest single transactional earner registered in that pincode during the current cycle</w:t>
      </w:r>
    </w:p>
    <w:p>
      <w:pPr>
        <w:pStyle w:val="ListBullet"/>
      </w:pPr>
      <w:r>
        <w:rPr>
          <w:b/>
        </w:rPr>
        <w:t>Winner receives:</w:t>
      </w:r>
      <w:r>
        <w:t xml:space="preserve"> Pool amount credited to Wallet Balance, appended to Pincode Royalty Ledger, Total Earnings Ledger incremented</w:t>
      </w:r>
    </w:p>
    <w:p>
      <w:pPr>
        <w:pStyle w:val="ListBullet"/>
      </w:pPr>
      <w:r>
        <w:rPr>
          <w:b/>
        </w:rPr>
        <w:t>Non-winners:</w:t>
      </w:r>
      <w:r>
        <w:t xml:space="preserve"> No wallet impact; the historical pool total is locked for display</w:t>
      </w:r>
    </w:p>
    <w:p>
      <w:pPr>
        <w:pStyle w:val="ListBullet"/>
      </w:pPr>
      <w:r>
        <w:t>The pool resets to ₹0 and a new cycle begins immediately</w:t>
      </w:r>
    </w:p>
    <w:p>
      <w:pPr>
        <w:pStyle w:val="ListBullet"/>
      </w:pPr>
      <w:r>
        <w:t>`last_cycle_winner_user_id` and `last_cycle_total_payout` are updated on the pincode pool record</w:t>
      </w:r>
    </w:p>
    <w:p>
      <w:r>
        <w:t>---</w:t>
      </w:r>
    </w:p>
    <w:p>
      <w:pPr>
        <w:pStyle w:val="Heading3"/>
      </w:pPr>
      <w:r>
        <w:t>Story 8.4: Championship Evaluation — Weekly Phase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evaluate and award the weekly pincode championship on Sunday at 23:59:59 server time,  </w:t>
      </w:r>
    </w:p>
    <w:p>
      <w:r>
        <w:rPr>
          <w:b/>
        </w:rPr>
        <w:t>So that</w:t>
      </w:r>
      <w:r>
        <w:t xml:space="preserve"> the highest earner over the calendar week receives the larger accumulated pool.</w:t>
      </w:r>
    </w:p>
    <w:p>
      <w:r>
        <w:rPr>
          <w:b/>
        </w:rPr>
        <w:t>Acceptance Criteria:</w:t>
      </w:r>
    </w:p>
    <w:p>
      <w:pPr>
        <w:pStyle w:val="ListBullet"/>
      </w:pPr>
      <w:r>
        <w:t>A cron job fires on Sunday at 23:59:59 server time (when Phase 2 is active)</w:t>
      </w:r>
    </w:p>
    <w:p>
      <w:pPr>
        <w:pStyle w:val="ListBullet"/>
      </w:pPr>
      <w:r>
        <w:t>Same winner determination and payout logic as Story 8.3</w:t>
      </w:r>
    </w:p>
    <w:p>
      <w:pPr>
        <w:pStyle w:val="ListBullet"/>
      </w:pPr>
      <w:r>
        <w:t>Pool accumulates across the full Mon–Sun calendar week before evaluation</w:t>
      </w:r>
    </w:p>
    <w:p>
      <w:pPr>
        <w:pStyle w:val="ListBullet"/>
      </w:pPr>
      <w:r>
        <w:t>Pool resets to ₹0 after evaluation; new cycle starts Monday</w:t>
      </w:r>
    </w:p>
    <w:p>
      <w:r>
        <w:t>---</w:t>
      </w:r>
    </w:p>
    <w:p>
      <w:pPr>
        <w:pStyle w:val="Heading3"/>
      </w:pPr>
      <w:r>
        <w:t>Story 8.5: Championship Evaluation — Monthly Phase</w:t>
      </w:r>
    </w:p>
    <w:p>
      <w:r>
        <w:rPr>
          <w:b/>
        </w:rPr>
        <w:t>As the</w:t>
      </w:r>
      <w:r>
        <w:t xml:space="preserve"> system,  </w:t>
      </w:r>
    </w:p>
    <w:p>
      <w:r>
        <w:rPr>
          <w:b/>
        </w:rPr>
        <w:t>I want to</w:t>
      </w:r>
      <w:r>
        <w:t xml:space="preserve"> evaluate and award the monthly pincode championship on the last day of the month at 23:59:59 server time,  </w:t>
      </w:r>
    </w:p>
    <w:p>
      <w:r>
        <w:rPr>
          <w:b/>
        </w:rPr>
        <w:t>So that</w:t>
      </w:r>
      <w:r>
        <w:t xml:space="preserve"> the highest earner over the calendar month receives the largest accumulated pool.</w:t>
      </w:r>
    </w:p>
    <w:p>
      <w:r>
        <w:rPr>
          <w:b/>
        </w:rPr>
        <w:t>Acceptance Criteria:</w:t>
      </w:r>
    </w:p>
    <w:p>
      <w:pPr>
        <w:pStyle w:val="ListBullet"/>
      </w:pPr>
      <w:r>
        <w:t>A cron job fires on the last calendar day at 23:59:59 server time (when Phase 3 is active)</w:t>
      </w:r>
    </w:p>
    <w:p>
      <w:pPr>
        <w:pStyle w:val="ListBullet"/>
      </w:pPr>
      <w:r>
        <w:t>Same winner determination and payout logic as Story 8.3</w:t>
      </w:r>
    </w:p>
    <w:p>
      <w:pPr>
        <w:pStyle w:val="ListBullet"/>
      </w:pPr>
      <w:r>
        <w:t>Pool accumulates across the full calendar month before evaluation</w:t>
      </w:r>
    </w:p>
    <w:p>
      <w:pPr>
        <w:pStyle w:val="ListBullet"/>
      </w:pPr>
      <w:r>
        <w:t>Pool resets to ₹0 after evaluation; new cycle starts on the 1st</w:t>
      </w:r>
    </w:p>
    <w:p>
      <w:r>
        <w:t>---</w:t>
      </w:r>
    </w:p>
    <w:p>
      <w:pPr>
        <w:pStyle w:val="Heading3"/>
      </w:pPr>
      <w:r>
        <w:t>Story 8.6: Admin Phase Configuration</w:t>
      </w:r>
    </w:p>
    <w:p>
      <w:r>
        <w:rPr>
          <w:b/>
        </w:rPr>
        <w:t>As an</w:t>
      </w:r>
      <w:r>
        <w:t xml:space="preserve"> admin,  </w:t>
      </w:r>
    </w:p>
    <w:p>
      <w:r>
        <w:rPr>
          <w:b/>
        </w:rPr>
        <w:t>I want to</w:t>
      </w:r>
      <w:r>
        <w:t xml:space="preserve"> configure the active championship phase (Daily, Weekly, or Monthly) via the admin backend,  </w:t>
      </w:r>
    </w:p>
    <w:p>
      <w:r>
        <w:rPr>
          <w:b/>
        </w:rPr>
        <w:t>So that</w:t>
      </w:r>
      <w:r>
        <w:t xml:space="preserve"> the platform can transition through phased rollouts over time.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set the global `active_phase` flag to DAILY, WEEKLY, or MONTHLY</w:t>
      </w:r>
    </w:p>
    <w:p>
      <w:pPr>
        <w:pStyle w:val="ListBullet"/>
      </w:pPr>
      <w:r>
        <w:t>Changing the phase takes effect at the start of the next natural cycle boundary</w:t>
      </w:r>
    </w:p>
    <w:p>
      <w:pPr>
        <w:pStyle w:val="ListBullet"/>
      </w:pPr>
      <w:r>
        <w:t>The current cycle completes under its original phase rules before transitioning</w:t>
      </w:r>
    </w:p>
    <w:p>
      <w:pPr>
        <w:pStyle w:val="ListBullet"/>
      </w:pPr>
      <w:r>
        <w:t>The active phase is reflected on all user-facing tickers</w:t>
      </w:r>
    </w:p>
    <w:p>
      <w:r>
        <w:t>---</w:t>
      </w:r>
    </w:p>
    <w:p>
      <w:pPr>
        <w:pStyle w:val="Heading2"/>
      </w:pPr>
      <w:r>
        <w:t>Epic 9: Vertical Royalty Engine</w:t>
      </w:r>
    </w:p>
    <w:p>
      <w:r>
        <w:t>&gt; Apply category-level margin adjustments at the root of profit margin calculations to account for varying margins across API providers and service verticals.</w:t>
      </w:r>
    </w:p>
    <w:p>
      <w:pPr>
        <w:pStyle w:val="Heading3"/>
      </w:pPr>
      <w:r>
        <w:t>Story 9.1: Vertical Royalty Configuration &amp; Application</w:t>
      </w:r>
    </w:p>
    <w:p>
      <w:r>
        <w:rPr>
          <w:b/>
        </w:rPr>
        <w:t>As an</w:t>
      </w:r>
      <w:r>
        <w:t xml:space="preserve"> admin,  </w:t>
      </w:r>
    </w:p>
    <w:p>
      <w:r>
        <w:rPr>
          <w:b/>
        </w:rPr>
        <w:t>I want to</w:t>
      </w:r>
      <w:r>
        <w:t xml:space="preserve"> configure vertical-level royalty percentages by service category,  </w:t>
      </w:r>
    </w:p>
    <w:p>
      <w:r>
        <w:rPr>
          <w:b/>
        </w:rPr>
        <w:t>So that</w:t>
      </w:r>
      <w:r>
        <w:t xml:space="preserve"> varying API provider margins across categories (recharge, bills, vouchers) are accounted for before individual splits.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configure a royalty percentage per service vertical/category</w:t>
      </w:r>
    </w:p>
    <w:p>
      <w:pPr>
        <w:pStyle w:val="ListBullet"/>
      </w:pPr>
      <w:r>
        <w:t>Vertical royalty is applied at the root level of the profit margin calculation, before computing cashback, referral, and vendor royalty pools</w:t>
      </w:r>
    </w:p>
    <w:p>
      <w:pPr>
        <w:pStyle w:val="ListBullet"/>
      </w:pPr>
      <w:r>
        <w:t>Changes to vertical royalty configuration apply to future transactions only</w:t>
      </w:r>
    </w:p>
    <w:p>
      <w:pPr>
        <w:pStyle w:val="ListBullet"/>
      </w:pPr>
      <w:r>
        <w:t>The effective margin after vertical royalty deduction is used as the base for all downstream calculations</w:t>
      </w:r>
    </w:p>
    <w:p>
      <w:r>
        <w:t>---</w:t>
      </w:r>
    </w:p>
    <w:p>
      <w:pPr>
        <w:pStyle w:val="Heading2"/>
      </w:pPr>
      <w:r>
        <w:t>Epic 10: Admin Platform Management</w:t>
      </w:r>
    </w:p>
    <w:p>
      <w:r>
        <w:t>&gt; Provide administrative tools to manage users, configure system parameters, and inject promotional funds.</w:t>
      </w:r>
    </w:p>
    <w:p>
      <w:pPr>
        <w:pStyle w:val="Heading3"/>
      </w:pPr>
      <w:r>
        <w:t>Story 10.1: Platform Add-On Fund Injection</w:t>
      </w:r>
    </w:p>
    <w:p>
      <w:r>
        <w:rPr>
          <w:b/>
        </w:rPr>
        <w:t>As an</w:t>
      </w:r>
      <w:r>
        <w:t xml:space="preserve"> admin,  </w:t>
      </w:r>
    </w:p>
    <w:p>
      <w:r>
        <w:rPr>
          <w:b/>
        </w:rPr>
        <w:t>I want to</w:t>
      </w:r>
      <w:r>
        <w:t xml:space="preserve"> add promotional funds directly to a user's Wallet Balance,  </w:t>
      </w:r>
    </w:p>
    <w:p>
      <w:r>
        <w:rPr>
          <w:b/>
        </w:rPr>
        <w:t>So that</w:t>
      </w:r>
      <w:r>
        <w:t xml:space="preserve"> the platform can run campaigns, issue compensations, or make adjustments.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search for a user and credit a specified amount to their Wallet Balance</w:t>
      </w:r>
    </w:p>
    <w:p>
      <w:pPr>
        <w:pStyle w:val="ListBullet"/>
      </w:pPr>
      <w:r>
        <w:t>A reason/note is required for each fund injection</w:t>
      </w:r>
    </w:p>
    <w:p>
      <w:pPr>
        <w:pStyle w:val="ListBullet"/>
      </w:pPr>
      <w:r>
        <w:t>The credit is logged in an admin audit trail with timestamp, admin user, amount, and reason</w:t>
      </w:r>
    </w:p>
    <w:p>
      <w:pPr>
        <w:pStyle w:val="ListBullet"/>
      </w:pPr>
      <w:r>
        <w:t>The user's Wallet Balance reflects the addition immediately</w:t>
      </w:r>
    </w:p>
    <w:p>
      <w:r>
        <w:t>---</w:t>
      </w:r>
    </w:p>
    <w:p>
      <w:pPr>
        <w:pStyle w:val="Heading3"/>
      </w:pPr>
      <w:r>
        <w:t>Story 10.2: Pincode Master Directory Management</w:t>
      </w:r>
    </w:p>
    <w:p>
      <w:r>
        <w:rPr>
          <w:b/>
        </w:rPr>
        <w:t>As an</w:t>
      </w:r>
      <w:r>
        <w:t xml:space="preserve"> admin,  </w:t>
      </w:r>
    </w:p>
    <w:p>
      <w:r>
        <w:rPr>
          <w:b/>
        </w:rPr>
        <w:t>I want to</w:t>
      </w:r>
      <w:r>
        <w:t xml:space="preserve"> manage the pincode master lookup table,  </w:t>
      </w:r>
    </w:p>
    <w:p>
      <w:r>
        <w:rPr>
          <w:b/>
        </w:rPr>
        <w:t>So that</w:t>
      </w:r>
      <w:r>
        <w:t xml:space="preserve"> all valid Indian pincodes with their City/District/State mappings are available for user onboarding.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view, add, update, or deactivate pincodes in the master directory</w:t>
      </w:r>
    </w:p>
    <w:p>
      <w:pPr>
        <w:pStyle w:val="ListBullet"/>
      </w:pPr>
      <w:r>
        <w:t>Each pincode entry includes: pincode, city, district, state, active status</w:t>
      </w:r>
    </w:p>
    <w:p>
      <w:pPr>
        <w:pStyle w:val="ListBullet"/>
      </w:pPr>
      <w:r>
        <w:t>Changes are reflected immediately in the user onboarding validation</w:t>
      </w:r>
    </w:p>
    <w:p>
      <w:r>
        <w:t>---</w:t>
      </w:r>
    </w:p>
    <w:p>
      <w:pPr>
        <w:pStyle w:val="Heading3"/>
      </w:pPr>
      <w:r>
        <w:t>Story 10.3: Royalty Percentage Configuration</w:t>
      </w:r>
    </w:p>
    <w:p>
      <w:r>
        <w:rPr>
          <w:b/>
        </w:rPr>
        <w:t>As an</w:t>
      </w:r>
      <w:r>
        <w:t xml:space="preserve"> admin,  </w:t>
      </w:r>
    </w:p>
    <w:p>
      <w:r>
        <w:rPr>
          <w:b/>
        </w:rPr>
        <w:t>I want to</w:t>
      </w:r>
      <w:r>
        <w:t xml:space="preserve"> configure the percentage splits for cashback, referral bonus, vendor royalty, and pincode pool deductions,  </w:t>
      </w:r>
    </w:p>
    <w:p>
      <w:r>
        <w:rPr>
          <w:b/>
        </w:rPr>
        <w:t>So that</w:t>
      </w:r>
      <w:r>
        <w:t xml:space="preserve"> the platform can adjust incentive structures without code changes.</w:t>
      </w:r>
    </w:p>
    <w:p>
      <w:r>
        <w:rPr>
          <w:b/>
        </w:rPr>
        <w:t>Acceptance Criteria:</w:t>
      </w:r>
    </w:p>
    <w:p>
      <w:pPr>
        <w:pStyle w:val="ListBullet"/>
      </w:pPr>
      <w:r>
        <w:t>Admin can set: referral bonus %, user cashback %, vendor royalty %, pincode deduction fraction (from cashback), pincode deduction fraction (from vendor royalty)</w:t>
      </w:r>
    </w:p>
    <w:p>
      <w:pPr>
        <w:pStyle w:val="ListBullet"/>
      </w:pPr>
      <w:r>
        <w:t>Configuration changes apply to future transactions only</w:t>
      </w:r>
    </w:p>
    <w:p>
      <w:pPr>
        <w:pStyle w:val="ListBullet"/>
      </w:pPr>
      <w:r>
        <w:t>Current active configuration is viewable with effective-from date</w:t>
      </w:r>
    </w:p>
    <w:p>
      <w:pPr>
        <w:pStyle w:val="ListBullet"/>
      </w:pPr>
      <w:r>
        <w:t>Configuration history is maintained for audit</w:t>
      </w:r>
    </w:p>
    <w:p>
      <w:r>
        <w:t>---</w:t>
      </w:r>
    </w:p>
    <w:p>
      <w:pPr>
        <w:pStyle w:val="Heading2"/>
      </w:pPr>
      <w:r>
        <w:t>Epic 11: Transaction History &amp; Reporting</w:t>
      </w:r>
    </w:p>
    <w:p>
      <w:r>
        <w:t>&gt; Provide users with complete visibility into their transaction history and earnings.</w:t>
      </w:r>
    </w:p>
    <w:p>
      <w:pPr>
        <w:pStyle w:val="Heading3"/>
      </w:pPr>
      <w:r>
        <w:t>Story 11.1: Transaction History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view a complete history of all my transactions,  </w:t>
      </w:r>
    </w:p>
    <w:p>
      <w:r>
        <w:rPr>
          <w:b/>
        </w:rPr>
        <w:t>So that</w:t>
      </w:r>
      <w:r>
        <w:t xml:space="preserve"> I can track my spending and service usage.</w:t>
      </w:r>
    </w:p>
    <w:p>
      <w:r>
        <w:rPr>
          <w:b/>
        </w:rPr>
        <w:t>Acceptance Criteria:</w:t>
      </w:r>
    </w:p>
    <w:p>
      <w:pPr>
        <w:pStyle w:val="ListBullet"/>
      </w:pPr>
      <w:r>
        <w:t>All transactions (recharges, bill payments, voucher purchases) are listed with date, type, amount, and status</w:t>
      </w:r>
    </w:p>
    <w:p>
      <w:pPr>
        <w:pStyle w:val="ListBullet"/>
      </w:pPr>
      <w:r>
        <w:t>Each transaction shows the payment breakdown (Reversal Wallet used, Wallet Balance used, PG amount)</w:t>
      </w:r>
    </w:p>
    <w:p>
      <w:pPr>
        <w:pStyle w:val="ListBullet"/>
      </w:pPr>
      <w:r>
        <w:t>User can filter by date range, transaction type, and status</w:t>
      </w:r>
    </w:p>
    <w:p>
      <w:pPr>
        <w:pStyle w:val="ListBullet"/>
      </w:pPr>
      <w:r>
        <w:t>Failed transactions are clearly marked and show Reversal Wallet credit</w:t>
      </w:r>
    </w:p>
    <w:p>
      <w:r>
        <w:t>---</w:t>
      </w:r>
    </w:p>
    <w:p>
      <w:pPr>
        <w:pStyle w:val="Heading3"/>
      </w:pPr>
      <w:r>
        <w:t>Story 11.2: Wallet Activity Log</w:t>
      </w:r>
    </w:p>
    <w:p>
      <w:r>
        <w:rPr>
          <w:b/>
        </w:rPr>
        <w:t>As a</w:t>
      </w:r>
      <w:r>
        <w:t xml:space="preserve"> user,  </w:t>
      </w:r>
    </w:p>
    <w:p>
      <w:r>
        <w:rPr>
          <w:b/>
        </w:rPr>
        <w:t>I want to</w:t>
      </w:r>
      <w:r>
        <w:t xml:space="preserve"> view a consolidated log of all wallet credits and debits,  </w:t>
      </w:r>
    </w:p>
    <w:p>
      <w:r>
        <w:rPr>
          <w:b/>
        </w:rPr>
        <w:t>So that</w:t>
      </w:r>
      <w:r>
        <w:t xml:space="preserve"> I can understand all movements in my spendable balance.</w:t>
      </w:r>
    </w:p>
    <w:p>
      <w:r>
        <w:rPr>
          <w:b/>
        </w:rPr>
        <w:t>Acceptance Criteria:</w:t>
      </w:r>
    </w:p>
    <w:p>
      <w:pPr>
        <w:pStyle w:val="ListBullet"/>
      </w:pPr>
      <w:r>
        <w:t>Shows all Wallet Balance credits (cashback, referral bonus, vendor royalty, pincode championship win, admin add-on) and debits (checkout usage)</w:t>
      </w:r>
    </w:p>
    <w:p>
      <w:pPr>
        <w:pStyle w:val="ListBullet"/>
      </w:pPr>
      <w:r>
        <w:t>Each entry includes date, amount, type, and reference</w:t>
      </w:r>
    </w:p>
    <w:p>
      <w:pPr>
        <w:pStyle w:val="ListBullet"/>
      </w:pPr>
      <w:r>
        <w:t>Running balance is shown after each entry</w:t>
      </w:r>
    </w:p>
    <w:p>
      <w:r>
        <w:t>---</w:t>
      </w:r>
    </w:p>
    <w:p>
      <w:pPr>
        <w:pStyle w:val="Heading2"/>
      </w:pPr>
      <w:r>
        <w:t>Summary: Epic-to-Module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PRD Module</w:t>
            </w:r>
          </w:p>
        </w:tc>
        <w:tc>
          <w:tcPr>
            <w:tcW w:type="dxa" w:w="2880"/>
          </w:tcPr>
          <w:p>
            <w:r>
              <w:t>Stories</w:t>
            </w:r>
          </w:p>
        </w:tc>
      </w:tr>
      <w:tr>
        <w:tc>
          <w:tcPr>
            <w:tcW w:type="dxa" w:w="2880"/>
          </w:tcPr>
          <w:p>
            <w:r>
              <w:t>Epic 1: User Onboarding &amp; Authentication</w:t>
            </w:r>
          </w:p>
        </w:tc>
        <w:tc>
          <w:tcPr>
            <w:tcW w:type="dxa" w:w="2880"/>
          </w:tcPr>
          <w:p>
            <w:r>
              <w:t>Module 1</w:t>
            </w:r>
          </w:p>
        </w:tc>
        <w:tc>
          <w:tcPr>
            <w:tcW w:type="dxa" w:w="2880"/>
          </w:tcPr>
          <w:p>
            <w:r>
              <w:t>1.1 – 1.5</w:t>
            </w:r>
          </w:p>
        </w:tc>
      </w:tr>
      <w:tr>
        <w:tc>
          <w:tcPr>
            <w:tcW w:type="dxa" w:w="2880"/>
          </w:tcPr>
          <w:p>
            <w:r>
              <w:t>Epic 2: Multi-Ledger Wallet Architecture</w:t>
            </w:r>
          </w:p>
        </w:tc>
        <w:tc>
          <w:tcPr>
            <w:tcW w:type="dxa" w:w="2880"/>
          </w:tcPr>
          <w:p>
            <w:r>
              <w:t>Module 2</w:t>
            </w:r>
          </w:p>
        </w:tc>
        <w:tc>
          <w:tcPr>
            <w:tcW w:type="dxa" w:w="2880"/>
          </w:tcPr>
          <w:p>
            <w:r>
              <w:t>2.1 – 2.5</w:t>
            </w:r>
          </w:p>
        </w:tc>
      </w:tr>
      <w:tr>
        <w:tc>
          <w:tcPr>
            <w:tcW w:type="dxa" w:w="2880"/>
          </w:tcPr>
          <w:p>
            <w:r>
              <w:t>Epic 3: Zero-Load Checkout &amp; Mixed-Mode Payment</w:t>
            </w:r>
          </w:p>
        </w:tc>
        <w:tc>
          <w:tcPr>
            <w:tcW w:type="dxa" w:w="2880"/>
          </w:tcPr>
          <w:p>
            <w:r>
              <w:t>Module 3</w:t>
            </w:r>
          </w:p>
        </w:tc>
        <w:tc>
          <w:tcPr>
            <w:tcW w:type="dxa" w:w="2880"/>
          </w:tcPr>
          <w:p>
            <w:r>
              <w:t>3.1 – 3.3</w:t>
            </w:r>
          </w:p>
        </w:tc>
      </w:tr>
      <w:tr>
        <w:tc>
          <w:tcPr>
            <w:tcW w:type="dxa" w:w="2880"/>
          </w:tcPr>
          <w:p>
            <w:r>
              <w:t>Epic 4: Utility &amp; Voucher Services</w:t>
            </w:r>
          </w:p>
        </w:tc>
        <w:tc>
          <w:tcPr>
            <w:tcW w:type="dxa" w:w="2880"/>
          </w:tcPr>
          <w:p>
            <w:r>
              <w:t>Module 4</w:t>
            </w:r>
          </w:p>
        </w:tc>
        <w:tc>
          <w:tcPr>
            <w:tcW w:type="dxa" w:w="2880"/>
          </w:tcPr>
          <w:p>
            <w:r>
              <w:t>4.1 – 4.3</w:t>
            </w:r>
          </w:p>
        </w:tc>
      </w:tr>
      <w:tr>
        <w:tc>
          <w:tcPr>
            <w:tcW w:type="dxa" w:w="2880"/>
          </w:tcPr>
          <w:p>
            <w:r>
              <w:t>Epic 5: Referral Bonus Engine</w:t>
            </w:r>
          </w:p>
        </w:tc>
        <w:tc>
          <w:tcPr>
            <w:tcW w:type="dxa" w:w="2880"/>
          </w:tcPr>
          <w:p>
            <w:r>
              <w:t>Module 5 (§6.1)</w:t>
            </w:r>
          </w:p>
        </w:tc>
        <w:tc>
          <w:tcPr>
            <w:tcW w:type="dxa" w:w="2880"/>
          </w:tcPr>
          <w:p>
            <w:r>
              <w:t>5.1 – 5.2</w:t>
            </w:r>
          </w:p>
        </w:tc>
      </w:tr>
      <w:tr>
        <w:tc>
          <w:tcPr>
            <w:tcW w:type="dxa" w:w="2880"/>
          </w:tcPr>
          <w:p>
            <w:r>
              <w:t>Epic 6: User Cashback Engine</w:t>
            </w:r>
          </w:p>
        </w:tc>
        <w:tc>
          <w:tcPr>
            <w:tcW w:type="dxa" w:w="2880"/>
          </w:tcPr>
          <w:p>
            <w:r>
              <w:t>Module 5 (§6.2)</w:t>
            </w:r>
          </w:p>
        </w:tc>
        <w:tc>
          <w:tcPr>
            <w:tcW w:type="dxa" w:w="2880"/>
          </w:tcPr>
          <w:p>
            <w:r>
              <w:t>6.1 – 6.2</w:t>
            </w:r>
          </w:p>
        </w:tc>
      </w:tr>
      <w:tr>
        <w:tc>
          <w:tcPr>
            <w:tcW w:type="dxa" w:w="2880"/>
          </w:tcPr>
          <w:p>
            <w:r>
              <w:t>Epic 7: Vendor Royalty Engine</w:t>
            </w:r>
          </w:p>
        </w:tc>
        <w:tc>
          <w:tcPr>
            <w:tcW w:type="dxa" w:w="2880"/>
          </w:tcPr>
          <w:p>
            <w:r>
              <w:t>Module 5 (§6.3)</w:t>
            </w:r>
          </w:p>
        </w:tc>
        <w:tc>
          <w:tcPr>
            <w:tcW w:type="dxa" w:w="2880"/>
          </w:tcPr>
          <w:p>
            <w:r>
              <w:t>7.1 – 7.2</w:t>
            </w:r>
          </w:p>
        </w:tc>
      </w:tr>
      <w:tr>
        <w:tc>
          <w:tcPr>
            <w:tcW w:type="dxa" w:w="2880"/>
          </w:tcPr>
          <w:p>
            <w:r>
              <w:t>Epic 8: Pincode Royalty Championship</w:t>
            </w:r>
          </w:p>
        </w:tc>
        <w:tc>
          <w:tcPr>
            <w:tcW w:type="dxa" w:w="2880"/>
          </w:tcPr>
          <w:p>
            <w:r>
              <w:t>Module 5 (§6.4)</w:t>
            </w:r>
          </w:p>
        </w:tc>
        <w:tc>
          <w:tcPr>
            <w:tcW w:type="dxa" w:w="2880"/>
          </w:tcPr>
          <w:p>
            <w:r>
              <w:t>8.1 – 8.6</w:t>
            </w:r>
          </w:p>
        </w:tc>
      </w:tr>
      <w:tr>
        <w:tc>
          <w:tcPr>
            <w:tcW w:type="dxa" w:w="2880"/>
          </w:tcPr>
          <w:p>
            <w:r>
              <w:t>Epic 9: Vertical Royalty Engine</w:t>
            </w:r>
          </w:p>
        </w:tc>
        <w:tc>
          <w:tcPr>
            <w:tcW w:type="dxa" w:w="2880"/>
          </w:tcPr>
          <w:p>
            <w:r>
              <w:t>Module 5 (§6.5)</w:t>
            </w:r>
          </w:p>
        </w:tc>
        <w:tc>
          <w:tcPr>
            <w:tcW w:type="dxa" w:w="2880"/>
          </w:tcPr>
          <w:p>
            <w:r>
              <w:t>9.1</w:t>
            </w:r>
          </w:p>
        </w:tc>
      </w:tr>
      <w:tr>
        <w:tc>
          <w:tcPr>
            <w:tcW w:type="dxa" w:w="2880"/>
          </w:tcPr>
          <w:p>
            <w:r>
              <w:t>Epic 10: Admin Platform Management</w:t>
            </w:r>
          </w:p>
        </w:tc>
        <w:tc>
          <w:tcPr>
            <w:tcW w:type="dxa" w:w="2880"/>
          </w:tcPr>
          <w:p>
            <w:r>
              <w:t>Cross-cutting</w:t>
            </w:r>
          </w:p>
        </w:tc>
        <w:tc>
          <w:tcPr>
            <w:tcW w:type="dxa" w:w="2880"/>
          </w:tcPr>
          <w:p>
            <w:r>
              <w:t>10.1 – 10.3</w:t>
            </w:r>
          </w:p>
        </w:tc>
      </w:tr>
      <w:tr>
        <w:tc>
          <w:tcPr>
            <w:tcW w:type="dxa" w:w="2880"/>
          </w:tcPr>
          <w:p>
            <w:r>
              <w:t>Epic 11: Transaction History &amp; Reporting</w:t>
            </w:r>
          </w:p>
        </w:tc>
        <w:tc>
          <w:tcPr>
            <w:tcW w:type="dxa" w:w="2880"/>
          </w:tcPr>
          <w:p>
            <w:r>
              <w:t>Cross-cutting</w:t>
            </w:r>
          </w:p>
        </w:tc>
        <w:tc>
          <w:tcPr>
            <w:tcW w:type="dxa" w:w="2880"/>
          </w:tcPr>
          <w:p>
            <w:r>
              <w:t>11.1 – 11.2</w:t>
            </w:r>
          </w:p>
        </w:tc>
      </w:tr>
    </w:tbl>
    <w:p>
      <w:r>
        <w:rPr>
          <w:b/>
        </w:rPr>
        <w:t>Total: 11 Epics, 30 User Stories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